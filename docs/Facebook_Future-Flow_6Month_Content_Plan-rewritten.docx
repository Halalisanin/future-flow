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6CC"/>
        </w:rPr>
        <w:t>6-Month Facebook Content Plan</w:t>
      </w:r>
    </w:p>
    <w:p>
      <w:r>
        <w:rPr>
          <w:b/>
          <w:color w:val="00FF00"/>
          <w:sz w:val="32"/>
        </w:rPr>
        <w:t>Future-Flow — Tech, AI &amp; Emerging Technologies</w:t>
      </w:r>
    </w:p>
    <w:p>
      <w:r>
        <w:t>4 Posts/Day · 7 Days/Week · 26 Weeks · ~672 Posts</w:t>
      </w:r>
    </w:p>
    <w:p>
      <w:r>
        <w:t>Electric Blue (#0066CC) + Neon Green (#00FF00)</w:t>
      </w:r>
    </w:p>
    <w:p>
      <w:pPr>
        <w:pStyle w:val="Heading2"/>
      </w:pPr>
      <w:r>
        <w:t>Structure</w:t>
      </w:r>
    </w:p>
    <w:p>
      <w:pPr>
        <w:pStyle w:val="ListBullet"/>
      </w:pPr>
      <w:r>
        <w:t>4 posts/day × 7 days = 28 posts/week</w:t>
      </w:r>
    </w:p>
    <w:p>
      <w:pPr>
        <w:pStyle w:val="ListBullet"/>
      </w:pPr>
      <w:r>
        <w:t>This 7-day template repeats weekly for 6 months (26 weeks).</w:t>
      </w:r>
    </w:p>
    <w:p>
      <w:pPr>
        <w:pStyle w:val="ListBullet"/>
      </w:pPr>
      <w:r>
        <w:t>~672 posts total.</w:t>
      </w:r>
    </w:p>
    <w:p>
      <w:pPr>
        <w:pStyle w:val="ListBullet"/>
      </w:pPr>
      <w:r>
        <w:t>Topic: AI, machine learning, cybersecurity, developer tools, gadgets, digital skills.</w:t>
      </w:r>
    </w:p>
    <w:p>
      <w:r>
        <w:t>Instruction: Swap out news items and tool spotlights each week. Deep dives and discussions rotate through a 4-week sub-cycle (see Appendix A). Reading level: Grade 6 (short sentences, no jargon without explanation).</w:t>
      </w:r>
    </w:p>
    <w:p>
      <w:pPr>
        <w:pStyle w:val="Heading2"/>
      </w:pPr>
      <w:r>
        <w:rPr>
          <w:color w:val="00FF00"/>
        </w:rPr>
        <w:t>Monday — AI &amp; Machine Learning</w:t>
      </w:r>
    </w:p>
    <w:p>
      <w:r>
        <w:rPr>
          <w:b/>
        </w:rPr>
        <w:t xml:space="preserve">7:00 AM  |  </w:t>
      </w:r>
      <w:r>
        <w:rPr>
          <w:b/>
        </w:rPr>
        <w:t>[Breaking News]</w:t>
      </w:r>
    </w:p>
    <w:p>
      <w:r>
        <w:t>Struggling to keep up with AI?</w:t>
      </w:r>
    </w:p>
    <w:p>
      <w:r>
        <w:t>A new model just dropped, and it changes how you’ll work. Here’s what happened, why it matters, and the one thing you need to know today. Full breakdown pinned in comments.</w:t>
      </w:r>
    </w:p>
    <w:p>
      <w:r>
        <w:rPr>
          <w:color w:val="0066CC"/>
          <w:sz w:val="18"/>
        </w:rPr>
        <w:t>#AI #MachineLearning #TechNews #ArtificialIntelligence</w:t>
      </w:r>
    </w:p>
    <w:p>
      <w:r>
        <w:rPr>
          <w:b/>
        </w:rPr>
        <w:t xml:space="preserve">🤖 AI Prompt: </w:t>
      </w:r>
      <w:r>
        <w:t>Prompt: "Summarize [AI news] in 2 sentences. Explain why it matters for a non-technical reader."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(longer analysis), Twitter/X (thread the bullets)</w:t>
      </w:r>
    </w:p>
    <w:p/>
    <w:p>
      <w:r>
        <w:rPr>
          <w:b/>
        </w:rPr>
        <w:t xml:space="preserve">12:00 PM  |  </w:t>
      </w:r>
      <w:r>
        <w:rPr>
          <w:b/>
        </w:rPr>
        <w:t>[Deep Dive]</w:t>
      </w:r>
    </w:p>
    <w:p>
      <w:r>
        <w:t>Ever wondered how AI tools actually work under the hood?</w:t>
      </w:r>
    </w:p>
    <w:p>
      <w:r>
        <w:t>You don’t need a CS degree to understand [AI Tool]. Here’s what it does, how to use it for free, and who it helps most. No jargon. Just practical knowledge you can apply this afternoon.</w:t>
      </w:r>
    </w:p>
    <w:p>
      <w:r>
        <w:rPr>
          <w:color w:val="0066CC"/>
          <w:sz w:val="18"/>
        </w:rPr>
        <w:t>#AIExplained #TechSimplified #LearnAI #ArtificialIntelligence</w:t>
      </w:r>
    </w:p>
    <w:p>
      <w:r>
        <w:rPr>
          <w:b/>
        </w:rPr>
        <w:t xml:space="preserve">🤖 AI Prompt: </w:t>
      </w:r>
      <w:r>
        <w:t>Prompt: "Explain [AI concept] like I’m 12. Use an analogy. Keep it under 60 words."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Instagram (carousel explainer), YouTube Shorts (60-sec breakdown)</w:t>
      </w:r>
    </w:p>
    <w:p/>
    <w:p>
      <w:r>
        <w:rPr>
          <w:b/>
        </w:rPr>
        <w:t xml:space="preserve">3:00 PM  |  </w:t>
      </w:r>
      <w:r>
        <w:rPr>
          <w:b/>
        </w:rPr>
        <w:t>[Tool Spotlight]</w:t>
      </w:r>
    </w:p>
    <w:p>
      <w:r>
        <w:t>Stop guessing which AI tools are worth your time.</w:t>
      </w:r>
    </w:p>
    <w:p>
      <w:r>
        <w:t>Tool of the day 🛠️</w:t>
        <w:br/>
        <w:t>👉 [tool name]</w:t>
        <w:br/>
        <w:t>What it does: [1 sentence]</w:t>
        <w:br/>
        <w:t>Price: Free / Freemium</w:t>
        <w:br/>
        <w:t>Best for: [use case]</w:t>
        <w:br/>
        <w:t>Try it this week. It’ll save you more time than it costs.</w:t>
      </w:r>
    </w:p>
    <w:p>
      <w:r>
        <w:rPr>
          <w:color w:val="0066CC"/>
          <w:sz w:val="18"/>
        </w:rPr>
        <w:t>#AITools #TechTools #Productivity #FutureOfWork</w:t>
      </w:r>
    </w:p>
    <w:p>
      <w:r>
        <w:rPr>
          <w:b/>
        </w:rPr>
        <w:t xml:space="preserve">🤖 AI Prompt: </w:t>
      </w:r>
      <w:r>
        <w:t>Prompt: "Find a free AI tool in [category]. Describe it in 1 sentence. Say who it’s best for."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(tool review), TikTok (30-sec demo)</w:t>
      </w:r>
    </w:p>
    <w:p/>
    <w:p>
      <w:r>
        <w:rPr>
          <w:b/>
        </w:rPr>
        <w:t xml:space="preserve">6:00 PM  |  </w:t>
      </w:r>
      <w:r>
        <w:rPr>
          <w:b/>
        </w:rPr>
        <w:t>[Discussion]</w:t>
      </w:r>
    </w:p>
    <w:p>
      <w:r>
        <w:t>AI is advancing fast. Are we moving too quickly?</w:t>
      </w:r>
    </w:p>
    <w:p>
      <w:r>
        <w:t>Question for the tech community 👇</w:t>
        <w:br/>
        <w:br/>
        <w:t>[Opinion question about AI ethics, job impact, or the future of tech]</w:t>
        <w:br/>
        <w:br/>
        <w:t>Reply with your take. The best arguments get pinned.</w:t>
      </w:r>
    </w:p>
    <w:p>
      <w:r>
        <w:rPr>
          <w:color w:val="0066CC"/>
          <w:sz w:val="18"/>
        </w:rPr>
        <w:t>#TechDiscussion #AIEthics #FutureOfTech #ArtificialIntelligence</w:t>
      </w:r>
    </w:p>
    <w:p>
      <w:r>
        <w:rPr>
          <w:b/>
        </w:rPr>
        <w:t xml:space="preserve">🤖 AI Prompt: </w:t>
      </w:r>
      <w:r>
        <w:t>Prompt: "Write a discussion question about AI ethics that will trigger debate. Keep it neutral."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(long-form poll), Community (cross-post)</w:t>
      </w:r>
    </w:p>
    <w:p/>
    <w:p>
      <w:pPr>
        <w:pStyle w:val="Heading2"/>
      </w:pPr>
      <w:r>
        <w:rPr>
          <w:color w:val="00FF00"/>
        </w:rPr>
        <w:t>Tuesday — Cybersecurity &amp; Privacy</w:t>
      </w:r>
    </w:p>
    <w:p>
      <w:r>
        <w:rPr>
          <w:b/>
        </w:rPr>
        <w:t xml:space="preserve">7:00 AM  |  </w:t>
      </w:r>
      <w:r>
        <w:rPr>
          <w:b/>
        </w:rPr>
        <w:t>[Breaking News]</w:t>
      </w:r>
    </w:p>
    <w:p>
      <w:r>
        <w:t>Your data might be exposed right now. Here’s what to do.</w:t>
      </w:r>
    </w:p>
    <w:p>
      <w:r>
        <w:t>CYBERSECURITY ALERT: [New threat / data breach / vulnerability]. Here’s what happened and the 3 steps you can take today to protect yourself.</w:t>
      </w:r>
    </w:p>
    <w:p>
      <w:r>
        <w:rPr>
          <w:color w:val="0066CC"/>
          <w:sz w:val="18"/>
        </w:rPr>
        <w:t>#CyberSecurity #DataPrivacy #InfoSec #TechNews</w:t>
      </w:r>
    </w:p>
    <w:p>
      <w:r>
        <w:rPr>
          <w:b/>
        </w:rPr>
        <w:t xml:space="preserve">🤖 AI Prompt: </w:t>
      </w:r>
      <w:r>
        <w:t>Prompt: "Summarize [security news]. List 3 actionable protection steps. Use grade 6 reading level."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(professional angle), Twitter/X (alert thread)</w:t>
      </w:r>
    </w:p>
    <w:p/>
    <w:p>
      <w:r>
        <w:rPr>
          <w:b/>
        </w:rPr>
        <w:t xml:space="preserve">12:00 PM  |  </w:t>
      </w:r>
      <w:r>
        <w:rPr>
          <w:b/>
        </w:rPr>
        <w:t>[Deep Dive]</w:t>
      </w:r>
    </w:p>
    <w:p>
      <w:r>
        <w:t>Still using the same password for everything? That habit costs people thousands.</w:t>
      </w:r>
    </w:p>
    <w:p>
      <w:r>
        <w:t>Password managers explained in 60 seconds:</w:t>
        <w:br/>
        <w:t>🔑 Why you need one</w:t>
        <w:br/>
        <w:t>🔑 How they work</w:t>
        <w:br/>
        <w:t>🔑 Best options (free + paid)</w:t>
        <w:br/>
        <w:br/>
        <w:t>Stop using ‘password123’. Start today. Your bank account will thank you.</w:t>
      </w:r>
    </w:p>
    <w:p>
      <w:r>
        <w:rPr>
          <w:color w:val="0066CC"/>
          <w:sz w:val="18"/>
        </w:rPr>
        <w:t>#CyberSecurityTips #PasswordManager #OnlineSafety #Privacy</w:t>
      </w:r>
    </w:p>
    <w:p>
      <w:r>
        <w:rPr>
          <w:b/>
        </w:rPr>
        <w:t xml:space="preserve">🤖 AI Prompt: </w:t>
      </w:r>
      <w:r>
        <w:t>Prompt: "Explain why password managers are essential. Compare 3 options (free and paid). Keep it 50 words max."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Instagram (infographic), YouTube Shorts (tutorial)</w:t>
      </w:r>
    </w:p>
    <w:p/>
    <w:p>
      <w:r>
        <w:rPr>
          <w:b/>
        </w:rPr>
        <w:t xml:space="preserve">3:00 PM  |  </w:t>
      </w:r>
      <w:r>
        <w:rPr>
          <w:b/>
        </w:rPr>
        <w:t>[Tool Spotlight]</w:t>
      </w:r>
    </w:p>
    <w:p>
      <w:r>
        <w:t>One free tool that blocks 94% of tracking scripts.</w:t>
      </w:r>
    </w:p>
    <w:p>
      <w:r>
        <w:t>Security tool of the day 🔐</w:t>
        <w:br/>
        <w:t>👉 [tool name]</w:t>
        <w:br/>
        <w:t>What it protects: [data / privacy / devices]</w:t>
        <w:br/>
        <w:t>Platform: [OS/browser]</w:t>
        <w:br/>
        <w:t>Price: Free</w:t>
        <w:br/>
        <w:br/>
        <w:t>Install it this afternoon. 5 minutes, lifetime protection.</w:t>
      </w:r>
    </w:p>
    <w:p>
      <w:r>
        <w:rPr>
          <w:color w:val="0066CC"/>
          <w:sz w:val="18"/>
        </w:rPr>
        <w:t>#CyberTools #PrivacyFirst #SecurityTips #OnlinePrivacy</w:t>
      </w:r>
    </w:p>
    <w:p>
      <w:r>
        <w:rPr>
          <w:b/>
        </w:rPr>
        <w:t xml:space="preserve">🤖 AI Prompt: </w:t>
      </w:r>
      <w:r>
        <w:t>Prompt: "Recommend a free security tool. State what it protects, platform, and price in 2 sentences."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(privacy tips), TikTok (quick setup demo)</w:t>
      </w:r>
    </w:p>
    <w:p/>
    <w:p>
      <w:r>
        <w:rPr>
          <w:b/>
        </w:rPr>
        <w:t xml:space="preserve">6:00 PM  |  </w:t>
      </w:r>
      <w:r>
        <w:rPr>
          <w:b/>
        </w:rPr>
        <w:t>[Discussion]</w:t>
      </w:r>
    </w:p>
    <w:p>
      <w:r>
        <w:t>87 passwords. One manager. What’s your number?</w:t>
      </w:r>
    </w:p>
    <w:p>
      <w:r>
        <w:t>How many passwords do you have? 🔐</w:t>
        <w:br/>
        <w:br/>
        <w:t>I have 87. And yes, I use a manager.</w:t>
        <w:br/>
        <w:br/>
        <w:t>Drop your password count below. Be honest.</w:t>
      </w:r>
    </w:p>
    <w:p>
      <w:r>
        <w:rPr>
          <w:color w:val="0066CC"/>
          <w:sz w:val="18"/>
        </w:rPr>
        <w:t>#CyberAware #DigitalHygiene #TechTalk #Privacy</w:t>
      </w:r>
    </w:p>
    <w:p>
      <w:r>
        <w:rPr>
          <w:b/>
        </w:rPr>
        <w:t xml:space="preserve">🤖 AI Prompt: </w:t>
      </w:r>
      <w:r>
        <w:t>Prompt: "Write a fun engagement question about password habits that drives comments."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Community (cross-post), Twitter/X (poll)</w:t>
      </w:r>
    </w:p>
    <w:p/>
    <w:p>
      <w:pPr>
        <w:pStyle w:val="Heading2"/>
      </w:pPr>
      <w:r>
        <w:rPr>
          <w:color w:val="00FF00"/>
        </w:rPr>
        <w:t>Wednesday — Developer Tools &amp; Software</w:t>
      </w:r>
    </w:p>
    <w:p>
      <w:r>
        <w:rPr>
          <w:b/>
        </w:rPr>
        <w:t xml:space="preserve">7:00 AM  |  </w:t>
      </w:r>
      <w:r>
        <w:rPr>
          <w:b/>
        </w:rPr>
        <w:t>[Breaking News]</w:t>
      </w:r>
    </w:p>
    <w:p>
      <w:r>
        <w:t>New framework dropped. Here’s why devs are switching.</w:t>
      </w:r>
    </w:p>
    <w:p>
      <w:r>
        <w:t>DEV NEWS: [New framework / language update / platform change]</w:t>
        <w:br/>
        <w:br/>
        <w:t>What developers need to know this week — and whether you should care.</w:t>
      </w:r>
    </w:p>
    <w:p>
      <w:r>
        <w:rPr>
          <w:color w:val="0066CC"/>
          <w:sz w:val="18"/>
        </w:rPr>
        <w:t>#DevNews #SoftwareEngineering #Coding #TechUpdate</w:t>
      </w:r>
    </w:p>
    <w:p>
      <w:r>
        <w:rPr>
          <w:b/>
        </w:rPr>
        <w:t xml:space="preserve">🤖 AI Prompt: </w:t>
      </w:r>
      <w:r>
        <w:t>Prompt: "Summarize [dev news]. State who it affects and whether it’s worth learning."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(dev community), Twitter/X (quick take)</w:t>
      </w:r>
    </w:p>
    <w:p/>
    <w:p>
      <w:r>
        <w:rPr>
          <w:b/>
        </w:rPr>
        <w:t xml:space="preserve">12:00 PM  |  </w:t>
      </w:r>
      <w:r>
        <w:rPr>
          <w:b/>
        </w:rPr>
        <w:t>[Deep Dive]</w:t>
      </w:r>
    </w:p>
    <w:p>
      <w:r>
        <w:t>These 3 VS Code extensions save developers 10+ hours a week. Install them before your next sprint.</w:t>
      </w:r>
    </w:p>
    <w:p>
      <w:r>
        <w:t>VS Code extensions that save hours:</w:t>
        <w:br/>
        <w:t>1. [Extension] — [what it does]</w:t>
        <w:br/>
        <w:t>2. [Extension] — [what it does]</w:t>
        <w:br/>
        <w:t>3. [Extension] — [what it does]</w:t>
        <w:br/>
        <w:br/>
        <w:t>Install these before your next sprint. Your future self will thank you.</w:t>
      </w:r>
    </w:p>
    <w:p>
      <w:r>
        <w:rPr>
          <w:color w:val="0066CC"/>
          <w:sz w:val="18"/>
        </w:rPr>
        <w:t>#VSCode #DevTools #CodingTips #DeveloperProductivity</w:t>
      </w:r>
    </w:p>
    <w:p>
      <w:r>
        <w:rPr>
          <w:b/>
        </w:rPr>
        <w:t xml:space="preserve">🤖 AI Prompt: </w:t>
      </w:r>
      <w:r>
        <w:t>Prompt: "List 3 VS Code extensions. For each, say what it does in 10 words. Keep it actionable."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YouTube Shorts (setup walkthrough), LinkedIn (dev guide)</w:t>
      </w:r>
    </w:p>
    <w:p/>
    <w:p>
      <w:r>
        <w:rPr>
          <w:b/>
        </w:rPr>
        <w:t xml:space="preserve">3:00 PM  |  </w:t>
      </w:r>
      <w:r>
        <w:rPr>
          <w:b/>
        </w:rPr>
        <w:t>[Tool Spotlight]</w:t>
      </w:r>
    </w:p>
    <w:p>
      <w:r>
        <w:t>The dev tool that cuts debugging time by 40%.</w:t>
      </w:r>
    </w:p>
    <w:p>
      <w:r>
        <w:t>Dev tool of the day 💻</w:t>
        <w:br/>
        <w:t>👉 [tool name]</w:t>
        <w:br/>
        <w:t>What it solves: [problem]</w:t>
        <w:br/>
        <w:t>Language/Platform: [tech stack]</w:t>
        <w:br/>
        <w:t>Price: [free/paid]</w:t>
        <w:br/>
        <w:br/>
        <w:t>Your debugging sessions just got shorter.</w:t>
      </w:r>
    </w:p>
    <w:p>
      <w:r>
        <w:rPr>
          <w:color w:val="0066CC"/>
          <w:sz w:val="18"/>
        </w:rPr>
        <w:t>#DevTools #SoftwareDevelopment #Coding #TechStack</w:t>
      </w:r>
    </w:p>
    <w:p>
      <w:r>
        <w:rPr>
          <w:b/>
        </w:rPr>
        <w:t xml:space="preserve">🤖 AI Prompt: </w:t>
      </w:r>
      <w:r>
        <w:t>Prompt: "Find a developer tool. Explain the problem it solves in 1 sentence. State stack and price."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Twitter/X (tool tip), LinkedIn (tool review)</w:t>
      </w:r>
    </w:p>
    <w:p/>
    <w:p>
      <w:r>
        <w:rPr>
          <w:b/>
        </w:rPr>
        <w:t xml:space="preserve">6:00 PM  |  </w:t>
      </w:r>
      <w:r>
        <w:rPr>
          <w:b/>
        </w:rPr>
        <w:t>[Discussion]</w:t>
      </w:r>
    </w:p>
    <w:p>
      <w:r>
        <w:t>Here’s a controversial take: [topic]. Agree or disagree?</w:t>
      </w:r>
    </w:p>
    <w:p>
      <w:r>
        <w:t>Hot take 🔥</w:t>
        <w:br/>
        <w:br/>
        <w:t>[Controversial tech opinion]</w:t>
        <w:br/>
        <w:br/>
        <w:t>Agree or disagree? Defend your position in the comments.</w:t>
      </w:r>
    </w:p>
    <w:p>
      <w:r>
        <w:rPr>
          <w:color w:val="0066CC"/>
          <w:sz w:val="18"/>
        </w:rPr>
        <w:t>#DevOpinion #TechHotTake #Programming #DeveloperCommunity</w:t>
      </w:r>
    </w:p>
    <w:p>
      <w:r>
        <w:rPr>
          <w:b/>
        </w:rPr>
        <w:t xml:space="preserve">🤖 AI Prompt: </w:t>
      </w:r>
      <w:r>
        <w:t>Prompt: "Write a dev hot take that will split opinions. Make it arguable both ways."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(debate), Community (cross-post)</w:t>
      </w:r>
    </w:p>
    <w:p/>
    <w:p>
      <w:pPr>
        <w:pStyle w:val="Heading2"/>
      </w:pPr>
      <w:r>
        <w:rPr>
          <w:color w:val="00FF00"/>
        </w:rPr>
        <w:t>Thursday — Emerging Tech (AR/VR/Web3/Quantum)</w:t>
      </w:r>
    </w:p>
    <w:p>
      <w:r>
        <w:rPr>
          <w:b/>
        </w:rPr>
        <w:t xml:space="preserve">7:00 AM  |  </w:t>
      </w:r>
      <w:r>
        <w:rPr>
          <w:b/>
        </w:rPr>
        <w:t>[Breaking News]</w:t>
      </w:r>
    </w:p>
    <w:p>
      <w:r>
        <w:t>Most people missed this breakthrough in [field]. Here’s why it matters.</w:t>
      </w:r>
    </w:p>
    <w:p>
      <w:r>
        <w:t>EMERGING TECH: [AR/VR/Web3/Quantum breakthrough]</w:t>
        <w:br/>
        <w:br/>
        <w:t>This changes how we think about [field]. Here’s why — in plain English.</w:t>
      </w:r>
    </w:p>
    <w:p>
      <w:r>
        <w:rPr>
          <w:color w:val="0066CC"/>
          <w:sz w:val="18"/>
        </w:rPr>
        <w:t>#EmergingTech #AR #VR #Web3 #QuantumComputing</w:t>
      </w:r>
    </w:p>
    <w:p>
      <w:r>
        <w:rPr>
          <w:b/>
        </w:rPr>
        <w:t xml:space="preserve">🤖 AI Prompt: </w:t>
      </w:r>
      <w:r>
        <w:t>Prompt: "Summarize an emerging tech breakthrough. Explain why it matters to a general audience."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(analysis), Twitter/X (thread)</w:t>
      </w:r>
    </w:p>
    <w:p/>
    <w:p>
      <w:r>
        <w:rPr>
          <w:b/>
        </w:rPr>
        <w:t xml:space="preserve">12:00 PM  |  </w:t>
      </w:r>
      <w:r>
        <w:rPr>
          <w:b/>
        </w:rPr>
        <w:t>[Deep Dive]</w:t>
      </w:r>
    </w:p>
    <w:p>
      <w:r>
        <w:t>What is [concept]? No hype. Just facts.</w:t>
      </w:r>
    </w:p>
    <w:p>
      <w:r>
        <w:t>[Emerging tech concept] explained simply:</w:t>
        <w:br/>
        <w:t>→ What it is</w:t>
        <w:br/>
        <w:t>→ How it works (no jargon)</w:t>
        <w:br/>
        <w:t>→ When you’ll actually use it</w:t>
        <w:br/>
        <w:br/>
        <w:t>No hype. Just facts.</w:t>
      </w:r>
    </w:p>
    <w:p>
      <w:r>
        <w:rPr>
          <w:color w:val="0066CC"/>
          <w:sz w:val="18"/>
        </w:rPr>
        <w:t>#EmergingTechExplained #FutureTech #Innovation #TechSimplified</w:t>
      </w:r>
    </w:p>
    <w:p>
      <w:r>
        <w:rPr>
          <w:b/>
        </w:rPr>
        <w:t xml:space="preserve">🤖 AI Prompt: </w:t>
      </w:r>
      <w:r>
        <w:t>Prompt: "Explain [emerging tech] in 3 bullet points. Use a real-world analogy. Keep it grade 6 level."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Instagram (carousel), YouTube (explainer short)</w:t>
      </w:r>
    </w:p>
    <w:p/>
    <w:p>
      <w:r>
        <w:rPr>
          <w:b/>
        </w:rPr>
        <w:t xml:space="preserve">3:00 PM  |  </w:t>
      </w:r>
      <w:r>
        <w:rPr>
          <w:b/>
        </w:rPr>
        <w:t>[Tool Spotlight]</w:t>
      </w:r>
    </w:p>
    <w:p>
      <w:r>
        <w:t>Future tech you can touch today — not just read about.</w:t>
      </w:r>
    </w:p>
    <w:p>
      <w:r>
        <w:t>Future tech you can try today 🧽</w:t>
        <w:br/>
        <w:t>👉 [Product / experience / platform]</w:t>
        <w:br/>
        <w:t>Access: [link / app store]</w:t>
        <w:br/>
        <w:t>Cost: [free / paid]</w:t>
        <w:br/>
        <w:br/>
        <w:t>It’s not sci-fi. It’s here.</w:t>
      </w:r>
    </w:p>
    <w:p>
      <w:r>
        <w:rPr>
          <w:color w:val="0066CC"/>
          <w:sz w:val="18"/>
        </w:rPr>
        <w:t>#FutureTech #TryItNow #TechInnovation #EmergingTech</w:t>
      </w:r>
    </w:p>
    <w:p>
      <w:r>
        <w:rPr>
          <w:b/>
        </w:rPr>
        <w:t xml:space="preserve">🤖 AI Prompt: </w:t>
      </w:r>
      <w:r>
        <w:t>Prompt: "Find an emerging tech product people can try today. State access method and cost."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TikTok (demo video), Instagram (experience reel)</w:t>
      </w:r>
    </w:p>
    <w:p/>
    <w:p>
      <w:r>
        <w:rPr>
          <w:b/>
        </w:rPr>
        <w:t xml:space="preserve">6:00 PM  |  </w:t>
      </w:r>
      <w:r>
        <w:rPr>
          <w:b/>
        </w:rPr>
        <w:t>[Discussion]</w:t>
      </w:r>
    </w:p>
    <w:p>
      <w:r>
        <w:t>Prediction poll: Which becomes mainstream first?</w:t>
      </w:r>
    </w:p>
    <w:p>
      <w:r>
        <w:t>Prediction poll 🎯</w:t>
        <w:br/>
        <w:br/>
        <w:t>Which of these becomes mainstream first?</w:t>
        <w:br/>
        <w:t>A) AR glasses</w:t>
        <w:br/>
        <w:t>B) AI personal assistants</w:t>
        <w:br/>
        <w:t>C) Quantum computing apps</w:t>
        <w:br/>
        <w:t>D) Fully autonomous vehicles</w:t>
        <w:br/>
        <w:br/>
        <w:t>Vote and explain why.</w:t>
      </w:r>
    </w:p>
    <w:p>
      <w:r>
        <w:rPr>
          <w:color w:val="0066CC"/>
          <w:sz w:val="18"/>
        </w:rPr>
        <w:t>#TechPredictions #FutureOfTech #Poll #EmergingTech</w:t>
      </w:r>
    </w:p>
    <w:p>
      <w:r>
        <w:rPr>
          <w:b/>
        </w:rPr>
        <w:t xml:space="preserve">🤖 AI Prompt: </w:t>
      </w:r>
      <w:r>
        <w:t>Prompt: "Create a prediction poll about future tech with 4 options. Ask users to explain their vote."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(poll), Community (discussion cross-post)</w:t>
      </w:r>
    </w:p>
    <w:p/>
    <w:p>
      <w:pPr>
        <w:pStyle w:val="Heading2"/>
      </w:pPr>
      <w:r>
        <w:rPr>
          <w:color w:val="00FF00"/>
        </w:rPr>
        <w:t>Friday — Tech Business &amp; Startups</w:t>
      </w:r>
    </w:p>
    <w:p>
      <w:r>
        <w:rPr>
          <w:b/>
        </w:rPr>
        <w:t xml:space="preserve">7:00 AM  |  </w:t>
      </w:r>
      <w:r>
        <w:rPr>
          <w:b/>
        </w:rPr>
        <w:t>[Breaking News]</w:t>
      </w:r>
    </w:p>
    <w:p>
      <w:r>
        <w:t>[Company] just raised [amount]. Here’s what it means for you.</w:t>
      </w:r>
    </w:p>
    <w:p>
      <w:r>
        <w:t>TECH BUSINESS: [Merger / funding round / IPO / acquisition]</w:t>
        <w:br/>
        <w:br/>
        <w:t>What this means for the market and your wallet.</w:t>
      </w:r>
    </w:p>
    <w:p>
      <w:r>
        <w:rPr>
          <w:color w:val="0066CC"/>
          <w:sz w:val="18"/>
        </w:rPr>
        <w:t>#TechBusiness #Startups #Funding #TechEcosystem</w:t>
      </w:r>
    </w:p>
    <w:p>
      <w:r>
        <w:rPr>
          <w:b/>
        </w:rPr>
        <w:t xml:space="preserve">🤖 AI Prompt: </w:t>
      </w:r>
      <w:r>
        <w:t>Prompt: "Summarize [tech business news]. Explain the consumer impact in 2 sentences."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(business analysis), Twitter/X (headline + take)</w:t>
      </w:r>
    </w:p>
    <w:p/>
    <w:p>
      <w:r>
        <w:rPr>
          <w:b/>
        </w:rPr>
        <w:t xml:space="preserve">12:00 PM  |  </w:t>
      </w:r>
      <w:r>
        <w:rPr>
          <w:b/>
        </w:rPr>
        <w:t>[Deep Dive]</w:t>
      </w:r>
    </w:p>
    <w:p>
      <w:r>
        <w:t>How [startup] went from a garage to [valuation].</w:t>
      </w:r>
    </w:p>
    <w:p>
      <w:r>
        <w:t>How [successful startup] started:</w:t>
        <w:br/>
        <w:br/>
        <w:t>Year 0: [founder story]</w:t>
        <w:br/>
        <w:t>Year 1: [first product]</w:t>
        <w:br/>
        <w:t>Year 3: [growth moment]</w:t>
        <w:br/>
        <w:t>Today: [current status]</w:t>
        <w:br/>
        <w:br/>
        <w:t>Lesson: [key takeaway]</w:t>
      </w:r>
    </w:p>
    <w:p>
      <w:r>
        <w:rPr>
          <w:color w:val="0066CC"/>
          <w:sz w:val="18"/>
        </w:rPr>
        <w:t>#StartupStory #Entrepreneurship #TechStartups #FounderJourney</w:t>
      </w:r>
    </w:p>
    <w:p>
      <w:r>
        <w:rPr>
          <w:b/>
        </w:rPr>
        <w:t xml:space="preserve">🤖 AI Prompt: </w:t>
      </w:r>
      <w:r>
        <w:t>Prompt: "Write the origin story of [startup] in 4 timeline points. End with 1 actionable lesson."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(founder story), Instagram (timeline carousel)</w:t>
      </w:r>
    </w:p>
    <w:p/>
    <w:p>
      <w:r>
        <w:rPr>
          <w:b/>
        </w:rPr>
        <w:t xml:space="preserve">3:00 PM  |  </w:t>
      </w:r>
      <w:r>
        <w:rPr>
          <w:b/>
        </w:rPr>
        <w:t>[Tool Spotlight]</w:t>
      </w:r>
    </w:p>
    <w:p>
      <w:r>
        <w:t>The productivity tool that pays for itself in 2 days.</w:t>
      </w:r>
    </w:p>
    <w:p>
      <w:r>
        <w:t>Productivity tool of the day ⚡</w:t>
        <w:br/>
        <w:t>👉 [tool name]</w:t>
        <w:br/>
        <w:t>Best for: [use case]</w:t>
        <w:br/>
        <w:t>Price: [free tier / paid]</w:t>
        <w:br/>
        <w:br/>
        <w:t>Your workflow will thank you.</w:t>
      </w:r>
    </w:p>
    <w:p>
      <w:r>
        <w:rPr>
          <w:color w:val="0066CC"/>
          <w:sz w:val="18"/>
        </w:rPr>
        <w:t>#ProductivityTools #RemoteWork #BusinessTech #StartupTools</w:t>
      </w:r>
    </w:p>
    <w:p>
      <w:r>
        <w:rPr>
          <w:b/>
        </w:rPr>
        <w:t xml:space="preserve">🤖 AI Prompt: </w:t>
      </w:r>
      <w:r>
        <w:t>Prompt: "Recommend a business productivity tool. State use case and price in 1 sentence."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(workflow tip), TikTok (quick demo)</w:t>
      </w:r>
    </w:p>
    <w:p/>
    <w:p>
      <w:r>
        <w:rPr>
          <w:b/>
        </w:rPr>
        <w:t xml:space="preserve">6:00 PM  |  </w:t>
      </w:r>
      <w:r>
        <w:rPr>
          <w:b/>
        </w:rPr>
        <w:t>[Discussion]</w:t>
      </w:r>
    </w:p>
    <w:p>
      <w:r>
        <w:t>Founder Friday: What are you building?</w:t>
      </w:r>
    </w:p>
    <w:p>
      <w:r>
        <w:t>Founder Friday 👨🏻‍💻👩🏼‍💻</w:t>
        <w:br/>
        <w:br/>
        <w:t>Share your side project or startup below. One sentence. What problem does it solve?</w:t>
        <w:br/>
        <w:br/>
        <w:t>You never know who’s watching.</w:t>
      </w:r>
    </w:p>
    <w:p>
      <w:r>
        <w:rPr>
          <w:color w:val="0066CC"/>
          <w:sz w:val="18"/>
        </w:rPr>
        <w:t>#FounderFriday #StartupIdeas #BuildInPublic #Entrepreneurship</w:t>
      </w:r>
    </w:p>
    <w:p>
      <w:r>
        <w:rPr>
          <w:b/>
        </w:rPr>
        <w:t xml:space="preserve">🤖 AI Prompt: </w:t>
      </w:r>
      <w:r>
        <w:t>Prompt: "Write a founder community prompt that invites 1-sentence project pitches."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(startup community), Community (weekly thread)</w:t>
      </w:r>
    </w:p>
    <w:p/>
    <w:p>
      <w:pPr>
        <w:pStyle w:val="Heading2"/>
      </w:pPr>
      <w:r>
        <w:rPr>
          <w:color w:val="00FF00"/>
        </w:rPr>
        <w:t>Saturday — Gadgets &amp; Consumer Tech</w:t>
      </w:r>
    </w:p>
    <w:p>
      <w:r>
        <w:rPr>
          <w:b/>
        </w:rPr>
        <w:t xml:space="preserve">7:00 AM  |  </w:t>
      </w:r>
      <w:r>
        <w:rPr>
          <w:b/>
        </w:rPr>
        <w:t>[Breaking News]</w:t>
      </w:r>
    </w:p>
    <w:p>
      <w:r>
        <w:t>[Device] just launched. Should you buy it?</w:t>
      </w:r>
    </w:p>
    <w:p>
      <w:r>
        <w:t>GADGET NEWS: [New device / review / announcement]</w:t>
        <w:br/>
        <w:br/>
        <w:t>Specs. Price. Release date. Should you buy it?</w:t>
      </w:r>
    </w:p>
    <w:p>
      <w:r>
        <w:rPr>
          <w:color w:val="0066CC"/>
          <w:sz w:val="18"/>
        </w:rPr>
        <w:t>#Gadgets #ConsumerTech #TechReviews #NewLaunch</w:t>
      </w:r>
    </w:p>
    <w:p>
      <w:r>
        <w:rPr>
          <w:b/>
        </w:rPr>
        <w:t xml:space="preserve">🤖 AI Prompt: </w:t>
      </w:r>
      <w:r>
        <w:t>Prompt: "Summarize a new gadget launch. State specs, price, and verdict in 3 sentences."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YouTube (hands-on), LinkedIn (review)</w:t>
      </w:r>
    </w:p>
    <w:p/>
    <w:p>
      <w:r>
        <w:rPr>
          <w:b/>
        </w:rPr>
        <w:t xml:space="preserve">12:00 PM  |  </w:t>
      </w:r>
      <w:r>
        <w:rPr>
          <w:b/>
        </w:rPr>
        <w:t>[Deep Dive]</w:t>
      </w:r>
    </w:p>
    <w:p>
      <w:r>
        <w:t>Build a smart home setup that doesn’t break the bank.</w:t>
      </w:r>
    </w:p>
    <w:p>
      <w:r>
        <w:t>Smart home setup guide 🏠</w:t>
        <w:br/>
        <w:br/>
        <w:t>Budget: [device] — [price]</w:t>
        <w:br/>
        <w:t>Mid-range: [device] — [price]</w:t>
        <w:br/>
        <w:t>Premium: [device] — [price]</w:t>
        <w:br/>
        <w:br/>
        <w:t>Build your setup for under R[amount].</w:t>
      </w:r>
    </w:p>
    <w:p>
      <w:r>
        <w:rPr>
          <w:color w:val="0066CC"/>
          <w:sz w:val="18"/>
        </w:rPr>
        <w:t>#SmartHome #HomeTech #TechGuide #Gadgets</w:t>
      </w:r>
    </w:p>
    <w:p>
      <w:r>
        <w:rPr>
          <w:b/>
        </w:rPr>
        <w:t xml:space="preserve">🤖 AI Prompt: </w:t>
      </w:r>
      <w:r>
        <w:t>Prompt: "Create a 3-tier smart home shopping guide. Budget, mid, premium. Include prices."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Instagram (shopping carousel), YouTube (setup tour)</w:t>
      </w:r>
    </w:p>
    <w:p/>
    <w:p>
      <w:r>
        <w:rPr>
          <w:b/>
        </w:rPr>
        <w:t xml:space="preserve">3:00 PM  |  </w:t>
      </w:r>
      <w:r>
        <w:rPr>
          <w:b/>
        </w:rPr>
        <w:t>[Tool Spotlight]</w:t>
      </w:r>
    </w:p>
    <w:p>
      <w:r>
        <w:t>The best app you’re not using yet.</w:t>
      </w:r>
    </w:p>
    <w:p>
      <w:r>
        <w:t>App of the day 📱</w:t>
        <w:br/>
        <w:t>👉 [app name]</w:t>
        <w:br/>
        <w:t>Platform: iOS / Android / Both</w:t>
        <w:br/>
        <w:t>Best feature: [standout feature]</w:t>
        <w:br/>
        <w:t>Price: Free</w:t>
        <w:br/>
        <w:br/>
        <w:t>Download before the weekend ends.</w:t>
      </w:r>
    </w:p>
    <w:p>
      <w:r>
        <w:rPr>
          <w:color w:val="0066CC"/>
          <w:sz w:val="18"/>
        </w:rPr>
        <w:t>#AppOfTheDay #MobileApps #TechFinds #Gadgets</w:t>
      </w:r>
    </w:p>
    <w:p>
      <w:r>
        <w:rPr>
          <w:b/>
        </w:rPr>
        <w:t xml:space="preserve">🤖 AI Prompt: </w:t>
      </w:r>
      <w:r>
        <w:t>Prompt: "Find a useful app. State platform, best feature, and price in 2 sentences."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TikTok (app demo), Instagram (quick review)</w:t>
      </w:r>
    </w:p>
    <w:p/>
    <w:p>
      <w:r>
        <w:rPr>
          <w:b/>
        </w:rPr>
        <w:t xml:space="preserve">6:00 PM  |  </w:t>
      </w:r>
      <w:r>
        <w:rPr>
          <w:b/>
        </w:rPr>
        <w:t>[Discussion]</w:t>
      </w:r>
    </w:p>
    <w:p>
      <w:r>
        <w:t>What’s the best tech purchase you’ve made this year?</w:t>
      </w:r>
    </w:p>
    <w:p>
      <w:r>
        <w:t>Weekend tech flex 💪</w:t>
        <w:br/>
        <w:br/>
        <w:t>What’s the best tech purchase you’ve made this year?</w:t>
        <w:br/>
        <w:t>Mine: [example]</w:t>
        <w:br/>
        <w:br/>
        <w:t>Drop yours below 👇</w:t>
      </w:r>
    </w:p>
    <w:p>
      <w:r>
        <w:rPr>
          <w:color w:val="0066CC"/>
          <w:sz w:val="18"/>
        </w:rPr>
        <w:t>#WeekendTech #TechPurchases #GadgetLove #ConsumerTech</w:t>
      </w:r>
    </w:p>
    <w:p>
      <w:r>
        <w:rPr>
          <w:b/>
        </w:rPr>
        <w:t xml:space="preserve">🤖 AI Prompt: </w:t>
      </w:r>
      <w:r>
        <w:t>Prompt: "Write a weekend engagement question about best tech purchases."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Community (discussion thread), Twitter/X (poll)</w:t>
      </w:r>
    </w:p>
    <w:p/>
    <w:p>
      <w:pPr>
        <w:pStyle w:val="Heading2"/>
      </w:pPr>
      <w:r>
        <w:rPr>
          <w:color w:val="00FF00"/>
        </w:rPr>
        <w:t>Sunday — Future of Work &amp; Digital Skills</w:t>
      </w:r>
    </w:p>
    <w:p>
      <w:r>
        <w:rPr>
          <w:b/>
        </w:rPr>
        <w:t xml:space="preserve">7:00 AM  |  </w:t>
      </w:r>
      <w:r>
        <w:rPr>
          <w:b/>
        </w:rPr>
        <w:t>[Breaking News]</w:t>
      </w:r>
    </w:p>
    <w:p>
      <w:r>
        <w:t>The way we work just changed. Here’s how to stay ahead.</w:t>
      </w:r>
    </w:p>
    <w:p>
      <w:r>
        <w:t>FUTURE OF WORK: [Remote work trend / new policy / skills report]</w:t>
        <w:br/>
        <w:br/>
        <w:t>How this affects your career and what to do about it.</w:t>
      </w:r>
    </w:p>
    <w:p>
      <w:r>
        <w:rPr>
          <w:color w:val="0066CC"/>
          <w:sz w:val="18"/>
        </w:rPr>
        <w:t>#FutureOfWork #RemoteWork #DigitalSkills #TechCareers</w:t>
      </w:r>
    </w:p>
    <w:p>
      <w:r>
        <w:rPr>
          <w:b/>
        </w:rPr>
        <w:t xml:space="preserve">🤖 AI Prompt: </w:t>
      </w:r>
      <w:r>
        <w:t>Prompt: "Summarize a future-of-work trend. State the career impact and 1 action step."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(career advice), Twitter/X (thread)</w:t>
      </w:r>
    </w:p>
    <w:p/>
    <w:p>
      <w:r>
        <w:rPr>
          <w:b/>
        </w:rPr>
        <w:t xml:space="preserve">12:00 PM  |  </w:t>
      </w:r>
      <w:r>
        <w:rPr>
          <w:b/>
        </w:rPr>
        <w:t>[Deep Dive]</w:t>
      </w:r>
    </w:p>
    <w:p>
      <w:r>
        <w:t>4 tech skills that will future-proof your career by 2027.</w:t>
      </w:r>
    </w:p>
    <w:p>
      <w:r>
        <w:t>Tech skills to learn in 2027:</w:t>
        <w:br/>
        <w:t>1. [skill] — why it matters</w:t>
        <w:br/>
        <w:t>2. [skill] — why it matters</w:t>
        <w:br/>
        <w:t>3. [skill] — why it matters</w:t>
        <w:br/>
        <w:t>4. [skill] — why it matters</w:t>
        <w:br/>
        <w:br/>
        <w:t>30 minutes a day. Future-proof your career.</w:t>
      </w:r>
    </w:p>
    <w:p>
      <w:r>
        <w:rPr>
          <w:color w:val="0066CC"/>
          <w:sz w:val="18"/>
        </w:rPr>
        <w:t>#TechSkills #CareerGrowth #LearnToCode #FutureProof</w:t>
      </w:r>
    </w:p>
    <w:p>
      <w:r>
        <w:rPr>
          <w:b/>
        </w:rPr>
        <w:t xml:space="preserve">🤖 AI Prompt: </w:t>
      </w:r>
      <w:r>
        <w:t>Prompt: "List 4 future-proof tech skills. For each, say why it matters in 10 words."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(career guide), Instagram (skill carousel)</w:t>
      </w:r>
    </w:p>
    <w:p/>
    <w:p>
      <w:r>
        <w:rPr>
          <w:b/>
        </w:rPr>
        <w:t xml:space="preserve">3:00 PM  |  </w:t>
      </w:r>
      <w:r>
        <w:rPr>
          <w:b/>
        </w:rPr>
        <w:t>[Tool Spotlight]</w:t>
      </w:r>
    </w:p>
    <w:p>
      <w:r>
        <w:t>The best free learning platform you’re not using.</w:t>
      </w:r>
    </w:p>
    <w:p>
      <w:r>
        <w:t>Learning platform of the week 📚</w:t>
        <w:br/>
        <w:t>👉 [platform name]</w:t>
        <w:br/>
        <w:t>Best for: [topic area]</w:t>
        <w:br/>
        <w:t>Cost: [free / subscription]</w:t>
        <w:br/>
        <w:br/>
        <w:t>Start one course this week.</w:t>
      </w:r>
    </w:p>
    <w:p>
      <w:r>
        <w:rPr>
          <w:color w:val="0066CC"/>
          <w:sz w:val="18"/>
        </w:rPr>
        <w:t>#OnlineLearning #EdTech #Upskill #DigitalSkills</w:t>
      </w:r>
    </w:p>
    <w:p>
      <w:r>
        <w:rPr>
          <w:b/>
        </w:rPr>
        <w:t xml:space="preserve">🤖 AI Prompt: </w:t>
      </w:r>
      <w:r>
        <w:t>Prompt: "Recommend a learning platform. State topic area and cost in 1 sentence."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LinkedIn (course recommendation), YouTube (platform tour)</w:t>
      </w:r>
    </w:p>
    <w:p/>
    <w:p>
      <w:r>
        <w:rPr>
          <w:b/>
        </w:rPr>
        <w:t xml:space="preserve">6:00 PM  |  </w:t>
      </w:r>
      <w:r>
        <w:rPr>
          <w:b/>
        </w:rPr>
        <w:t>[Discussion]</w:t>
      </w:r>
    </w:p>
    <w:p>
      <w:r>
        <w:t>3 tech habits that will set you up for a productive week.</w:t>
      </w:r>
    </w:p>
    <w:p>
      <w:r>
        <w:t>Sunday reset ✨</w:t>
        <w:br/>
        <w:br/>
        <w:t>3 tech habits to set for the week:</w:t>
        <w:br/>
        <w:t>1. [habit]</w:t>
        <w:br/>
        <w:t>2. [habit]</w:t>
        <w:br/>
        <w:t>3. [habit]</w:t>
        <w:br/>
        <w:br/>
        <w:t>Which one will you commit to?</w:t>
      </w:r>
    </w:p>
    <w:p>
      <w:r>
        <w:rPr>
          <w:color w:val="0066CC"/>
          <w:sz w:val="18"/>
        </w:rPr>
        <w:t>#SundayReset #TechHabits #NewWeek #Productivity</w:t>
      </w:r>
    </w:p>
    <w:p>
      <w:r>
        <w:rPr>
          <w:b/>
        </w:rPr>
        <w:t xml:space="preserve">🤖 AI Prompt: </w:t>
      </w:r>
      <w:r>
        <w:t>Prompt: "Write 3 tech habits for the week ahead. Ask users to commit to one in comments."</w:t>
      </w:r>
    </w:p>
    <w:p>
      <w:r>
        <w:rPr>
          <w:i/>
        </w:rPr>
        <w:t xml:space="preserve">Authenticity Check: </w:t>
      </w:r>
      <w:r>
        <w:rPr>
          <w:i/>
        </w:rPr>
        <w:t>Would a human say this? Read it aloud. If it sounds like a press release, rewrite it.</w:t>
      </w:r>
    </w:p>
    <w:p>
      <w:r>
        <w:rPr>
          <w:b/>
        </w:rPr>
        <w:t xml:space="preserve">↻ Repurpose for: </w:t>
      </w:r>
      <w:r>
        <w:t>Community (weekly thread), LinkedIn (Sunday ritual post)</w:t>
      </w:r>
    </w:p>
    <w:p/>
    <w:p>
      <w:pPr>
        <w:pStyle w:val="Heading1"/>
      </w:pPr>
      <w:r>
        <w:t>Appendix A: Deep Dive 4-Week Rotation</w:t>
      </w:r>
    </w:p>
    <w:p>
      <w:r>
        <w:t>12pm Deep Dives follow this 4-week cycle. After Week 4, repeat.</w:t>
      </w:r>
    </w:p>
    <w:p>
      <w:pPr>
        <w:pStyle w:val="ListBullet"/>
      </w:pPr>
      <w:r>
        <w:t>Week 1: AI Concepts Explained (how LLMs work, RAG, diffusion models, prompt engineering)</w:t>
      </w:r>
    </w:p>
    <w:p>
      <w:pPr>
        <w:pStyle w:val="ListBullet"/>
      </w:pPr>
      <w:r>
        <w:t>Week 2: Security &amp; Privacy (password managers, VPNs, 2FA, phishing, encryption basics)</w:t>
      </w:r>
    </w:p>
    <w:p>
      <w:pPr>
        <w:pStyle w:val="ListBullet"/>
      </w:pPr>
      <w:r>
        <w:t>Week 3: Developer Tools &amp; Workflow (VS Code, Git, Docker, APIs, CI/CD for non-coders)</w:t>
      </w:r>
    </w:p>
    <w:p>
      <w:pPr>
        <w:pStyle w:val="ListBullet"/>
      </w:pPr>
      <w:r>
        <w:t>Week 4: Future Trends (Web3, quantum computing basics, AR/VR state of play, space tech)</w:t>
      </w:r>
    </w:p>
    <w:p/>
    <w:p>
      <w:r>
        <w:t>3pm Tool Spotlight 4-Week Cycle:</w:t>
      </w:r>
    </w:p>
    <w:p>
      <w:pPr>
        <w:pStyle w:val="ListBullet"/>
      </w:pPr>
      <w:r>
        <w:t>Week 1: AI &amp; Productivity Tools (ChatGPT plugins, Copilot, Midjourney, NotebookLM, Perplexity)</w:t>
      </w:r>
    </w:p>
    <w:p>
      <w:pPr>
        <w:pStyle w:val="ListBullet"/>
      </w:pPr>
      <w:r>
        <w:t>Week 2: Security &amp; Privacy Tools (Bitwarden, Signal, ProtonMail, uBlock Origin, VirusTotal)</w:t>
      </w:r>
    </w:p>
    <w:p>
      <w:pPr>
        <w:pStyle w:val="ListBullet"/>
      </w:pPr>
      <w:r>
        <w:t>Week 3: Dev &amp; Creator Tools (Figma, VSCode, Notion, Obsidian, Linear, Supabase)</w:t>
      </w:r>
    </w:p>
    <w:p>
      <w:pPr>
        <w:pStyle w:val="ListBullet"/>
      </w:pPr>
      <w:r>
        <w:t>Week 4: Learning &amp; Career Platforms (Brilliant, DataCamp, freeCodeCamp, Khan Academy, MIT OCW)</w:t>
      </w:r>
    </w:p>
    <w:p>
      <w:pPr>
        <w:pStyle w:val="Heading1"/>
      </w:pPr>
      <w:r>
        <w:t>Appendix B: Branding Reminder</w:t>
      </w:r>
    </w:p>
    <w:p>
      <w:r>
        <w:rPr>
          <w:b/>
        </w:rPr>
        <w:t xml:space="preserve">Primary Colour: </w:t>
      </w:r>
      <w:r>
        <w:t>Electric Blue (#0066CC) — headlines, links, tech terms</w:t>
      </w:r>
    </w:p>
    <w:p>
      <w:r>
        <w:rPr>
          <w:b/>
        </w:rPr>
        <w:t xml:space="preserve">Secondary Colour: </w:t>
      </w:r>
      <w:r>
        <w:t>Neon Green (#00FF00) — accents, CTAs, code/labels</w:t>
      </w:r>
    </w:p>
    <w:p>
      <w:r>
        <w:rPr>
          <w:b/>
        </w:rPr>
        <w:t xml:space="preserve">Voice: </w:t>
      </w:r>
      <w:r>
        <w:t>Forward-thinking. Practical. Quick insights. No jargon. Active voice.</w:t>
      </w:r>
    </w:p>
    <w:p>
      <w:r>
        <w:rPr>
          <w:b/>
        </w:rPr>
        <w:t xml:space="preserve">Tagline: </w:t>
      </w:r>
      <w:r>
        <w:t>Tech for Tomorrow</w:t>
      </w:r>
    </w:p>
    <w:p>
      <w:r>
        <w:rPr>
          <w:b/>
        </w:rPr>
        <w:t xml:space="preserve">Reading Level: </w:t>
      </w:r>
      <w:r>
        <w:t>Grade 6 (short sentences, plain language)</w:t>
      </w:r>
    </w:p>
    <w:p>
      <w:r>
        <w:rPr>
          <w:b/>
        </w:rPr>
        <w:t xml:space="preserve">Post Format: </w:t>
      </w:r>
      <w:r>
        <w:t>[PROBLEM-HOOK] — benefit-driven body — strong CTA</w:t>
      </w:r>
    </w:p>
    <w:p>
      <w:r>
        <w:rPr>
          <w:b/>
        </w:rPr>
        <w:t xml:space="preserve">Post Length: </w:t>
      </w:r>
      <w:r>
        <w:t>30–60 words. Scan-friendly. Bullet-friendly.</w:t>
      </w:r>
    </w:p>
    <w:p>
      <w:pPr>
        <w:pStyle w:val="Heading1"/>
      </w:pPr>
      <w:r>
        <w:t>Appendix C: Hashtag Bank (Strategic Clusters)</w:t>
      </w:r>
    </w:p>
    <w:p>
      <w:r>
        <w:t>Broad (high-volume) + Niche (targeted) + Branded (yours)</w:t>
      </w:r>
    </w:p>
    <w:p>
      <w:r>
        <w:rPr>
          <w:b/>
        </w:rPr>
        <w:t xml:space="preserve">AI &amp; ML: </w:t>
      </w:r>
      <w:r>
        <w:t>#ArtificialIntelligence #MachineLearning #DeepLearning #AI #LLM</w:t>
      </w:r>
    </w:p>
    <w:p>
      <w:r>
        <w:rPr>
          <w:b/>
        </w:rPr>
        <w:t xml:space="preserve">Cyber: </w:t>
      </w:r>
      <w:r>
        <w:t>#CyberSecurity #InfoSec #DataPrivacy #OnlineSafety #Privacy</w:t>
      </w:r>
    </w:p>
    <w:p>
      <w:r>
        <w:rPr>
          <w:b/>
        </w:rPr>
        <w:t xml:space="preserve">Dev: </w:t>
      </w:r>
      <w:r>
        <w:t>#Coding #Programming #SoftwareDevelopment #DevTools #TechStack</w:t>
      </w:r>
    </w:p>
    <w:p>
      <w:r>
        <w:rPr>
          <w:b/>
        </w:rPr>
        <w:t xml:space="preserve">Gadgets: </w:t>
      </w:r>
      <w:r>
        <w:t>#Gadgets #ConsumerTech #TechReviews #SmartHome #NewTech</w:t>
      </w:r>
    </w:p>
    <w:p>
      <w:r>
        <w:rPr>
          <w:b/>
        </w:rPr>
        <w:t xml:space="preserve">Business: </w:t>
      </w:r>
      <w:r>
        <w:t>#TechBusiness #Startups #Funding #Entrepreneurship #SASpace</w:t>
      </w:r>
    </w:p>
    <w:p>
      <w:r>
        <w:rPr>
          <w:b/>
        </w:rPr>
        <w:t xml:space="preserve">Learning: </w:t>
      </w:r>
      <w:r>
        <w:t>#DigitalSkills #LearnToCode #TechCareers #FutureOfWork #Upskill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